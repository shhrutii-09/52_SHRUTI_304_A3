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38B9" w14:textId="77777777" w:rsidR="005A0017" w:rsidRDefault="00000000">
      <w:pPr>
        <w:spacing w:before="1200"/>
        <w:jc w:val="center"/>
      </w:pPr>
      <w:r>
        <w:rPr>
          <w:b/>
          <w:color w:val="1F4E79"/>
          <w:sz w:val="32"/>
        </w:rPr>
        <w:t>J. P. DAWAR INSTITUTE OF INFORMATION AND</w:t>
      </w:r>
      <w:r>
        <w:rPr>
          <w:b/>
          <w:color w:val="1F4E79"/>
          <w:sz w:val="32"/>
        </w:rPr>
        <w:br/>
        <w:t>COMMUNICATION TECHNOLOGY</w:t>
      </w:r>
    </w:p>
    <w:p w14:paraId="654FD983" w14:textId="77777777" w:rsidR="005A0017" w:rsidRDefault="00000000">
      <w:pPr>
        <w:jc w:val="center"/>
      </w:pPr>
      <w:r>
        <w:rPr>
          <w:sz w:val="24"/>
        </w:rPr>
        <w:t>Veer Narmad South Gujarat University (VNSGU)</w:t>
      </w:r>
    </w:p>
    <w:p w14:paraId="43585B4B" w14:textId="77777777" w:rsidR="005A0017" w:rsidRDefault="00000000">
      <w:pPr>
        <w:jc w:val="center"/>
      </w:pPr>
      <w:r>
        <w:rPr>
          <w:b/>
          <w:sz w:val="24"/>
        </w:rPr>
        <w:t>ACADEMIC YEAR 2026–2027</w:t>
      </w:r>
    </w:p>
    <w:p w14:paraId="0780E364" w14:textId="2A5D009B" w:rsidR="005A0017" w:rsidRDefault="007D592A">
      <w:pPr>
        <w:jc w:val="center"/>
      </w:pPr>
      <w:r>
        <w:rPr>
          <w:b/>
          <w:sz w:val="26"/>
        </w:rPr>
        <w:t>PRACTICAL</w:t>
      </w:r>
      <w:r w:rsidR="00A92A4A">
        <w:rPr>
          <w:b/>
          <w:sz w:val="26"/>
        </w:rPr>
        <w:t xml:space="preserve"> A</w:t>
      </w:r>
      <w:r w:rsidR="00000000">
        <w:rPr>
          <w:b/>
          <w:sz w:val="26"/>
        </w:rPr>
        <w:t>SSIGNMENT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5A0017" w14:paraId="2BDF184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6A02B26" w14:textId="77777777" w:rsidR="005A0017" w:rsidRDefault="00000000">
            <w:pPr>
              <w:spacing w:after="40"/>
            </w:pPr>
            <w:r>
              <w:rPr>
                <w:b/>
                <w:sz w:val="21"/>
              </w:rPr>
              <w:t>Submitted To</w:t>
            </w:r>
          </w:p>
        </w:tc>
        <w:tc>
          <w:tcPr>
            <w:tcW w:w="6624" w:type="dxa"/>
            <w:vAlign w:val="center"/>
          </w:tcPr>
          <w:p w14:paraId="79A43701" w14:textId="77777777" w:rsidR="005A0017" w:rsidRDefault="00000000">
            <w:pPr>
              <w:spacing w:after="40"/>
            </w:pPr>
            <w:r>
              <w:rPr>
                <w:sz w:val="21"/>
              </w:rPr>
              <w:t>Rupal Panchal Ma’am</w:t>
            </w:r>
          </w:p>
        </w:tc>
      </w:tr>
      <w:tr w:rsidR="005A0017" w14:paraId="4F94BC2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8B31976" w14:textId="77777777" w:rsidR="005A0017" w:rsidRDefault="00000000">
            <w:pPr>
              <w:spacing w:after="40"/>
            </w:pPr>
            <w:r>
              <w:rPr>
                <w:b/>
                <w:sz w:val="21"/>
              </w:rPr>
              <w:t>Course / Subject</w:t>
            </w:r>
          </w:p>
        </w:tc>
        <w:tc>
          <w:tcPr>
            <w:tcW w:w="6624" w:type="dxa"/>
            <w:vAlign w:val="center"/>
          </w:tcPr>
          <w:p w14:paraId="79E48A26" w14:textId="77777777" w:rsidR="005A0017" w:rsidRDefault="00000000">
            <w:pPr>
              <w:spacing w:after="40"/>
            </w:pPr>
            <w:r>
              <w:rPr>
                <w:sz w:val="21"/>
              </w:rPr>
              <w:t>PHP and REST API Assignment</w:t>
            </w:r>
          </w:p>
        </w:tc>
      </w:tr>
      <w:tr w:rsidR="005A0017" w14:paraId="54D7B90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8040B9A" w14:textId="77777777" w:rsidR="005A0017" w:rsidRDefault="00000000">
            <w:pPr>
              <w:spacing w:after="40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6624" w:type="dxa"/>
            <w:vAlign w:val="center"/>
          </w:tcPr>
          <w:p w14:paraId="6E3DD315" w14:textId="6245DDA7" w:rsidR="005A0017" w:rsidRDefault="00246AFA">
            <w:pPr>
              <w:spacing w:after="40"/>
            </w:pPr>
            <w:r>
              <w:t>PATEL SHRUTI MITESH</w:t>
            </w:r>
          </w:p>
        </w:tc>
      </w:tr>
      <w:tr w:rsidR="005A0017" w14:paraId="6D8D584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2E2FB44" w14:textId="77777777" w:rsidR="005A0017" w:rsidRDefault="00000000">
            <w:pPr>
              <w:spacing w:after="40"/>
            </w:pPr>
            <w:r>
              <w:rPr>
                <w:b/>
                <w:sz w:val="21"/>
              </w:rPr>
              <w:t>Roll No.</w:t>
            </w:r>
          </w:p>
        </w:tc>
        <w:tc>
          <w:tcPr>
            <w:tcW w:w="6624" w:type="dxa"/>
            <w:vAlign w:val="center"/>
          </w:tcPr>
          <w:p w14:paraId="08CE4DDA" w14:textId="6A2C7FAC" w:rsidR="005A0017" w:rsidRDefault="00246AFA">
            <w:pPr>
              <w:spacing w:after="40"/>
            </w:pPr>
            <w:r>
              <w:t>52</w:t>
            </w:r>
          </w:p>
        </w:tc>
      </w:tr>
      <w:tr w:rsidR="005A0017" w14:paraId="539A935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280321F" w14:textId="77777777" w:rsidR="005A0017" w:rsidRDefault="00000000">
            <w:pPr>
              <w:spacing w:after="40"/>
            </w:pPr>
            <w:r>
              <w:rPr>
                <w:b/>
                <w:sz w:val="21"/>
              </w:rPr>
              <w:t>Class</w:t>
            </w:r>
          </w:p>
        </w:tc>
        <w:tc>
          <w:tcPr>
            <w:tcW w:w="6624" w:type="dxa"/>
            <w:vAlign w:val="center"/>
          </w:tcPr>
          <w:p w14:paraId="6B0FAE32" w14:textId="77777777" w:rsidR="005A0017" w:rsidRDefault="00000000">
            <w:pPr>
              <w:spacing w:after="40"/>
            </w:pPr>
            <w:r>
              <w:rPr>
                <w:sz w:val="21"/>
              </w:rPr>
              <w:t>M.Sc. (ICT) – Semester 3</w:t>
            </w:r>
          </w:p>
        </w:tc>
      </w:tr>
      <w:tr w:rsidR="005A0017" w14:paraId="14ACDBF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C12A500" w14:textId="77777777" w:rsidR="005A0017" w:rsidRDefault="00000000">
            <w:pPr>
              <w:spacing w:after="40"/>
            </w:pPr>
            <w:r>
              <w:rPr>
                <w:b/>
                <w:sz w:val="21"/>
              </w:rPr>
              <w:t>Academic Year</w:t>
            </w:r>
          </w:p>
        </w:tc>
        <w:tc>
          <w:tcPr>
            <w:tcW w:w="6624" w:type="dxa"/>
            <w:vAlign w:val="center"/>
          </w:tcPr>
          <w:p w14:paraId="2250E6A4" w14:textId="77777777" w:rsidR="005A0017" w:rsidRDefault="00000000">
            <w:pPr>
              <w:spacing w:after="40"/>
            </w:pPr>
            <w:r>
              <w:rPr>
                <w:sz w:val="21"/>
              </w:rPr>
              <w:t>2026–2027</w:t>
            </w:r>
          </w:p>
        </w:tc>
      </w:tr>
      <w:tr w:rsidR="005A0017" w14:paraId="35F7278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67EBFDC" w14:textId="77777777" w:rsidR="005A0017" w:rsidRDefault="00000000">
            <w:pPr>
              <w:spacing w:after="4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w="6624" w:type="dxa"/>
            <w:vAlign w:val="center"/>
          </w:tcPr>
          <w:p w14:paraId="079338D0" w14:textId="339BD288" w:rsidR="005A0017" w:rsidRDefault="00621653">
            <w:pPr>
              <w:spacing w:after="40"/>
            </w:pPr>
            <w:r>
              <w:t>19-10-2026</w:t>
            </w:r>
          </w:p>
        </w:tc>
      </w:tr>
    </w:tbl>
    <w:p w14:paraId="65B44713" w14:textId="77777777" w:rsidR="005A0017" w:rsidRDefault="00000000">
      <w:pPr>
        <w:spacing w:before="760"/>
        <w:jc w:val="center"/>
      </w:pPr>
      <w:r>
        <w:rPr>
          <w:b/>
        </w:rPr>
        <w:t>Department of Information &amp; Communication Technology</w:t>
      </w:r>
    </w:p>
    <w:p w14:paraId="5017865C" w14:textId="77777777" w:rsidR="005A0017" w:rsidRDefault="00000000">
      <w:r>
        <w:br w:type="page"/>
      </w:r>
    </w:p>
    <w:p w14:paraId="318A44D3" w14:textId="77777777" w:rsidR="005A0017" w:rsidRDefault="00000000">
      <w:pPr>
        <w:spacing w:before="80" w:after="200"/>
      </w:pPr>
      <w:r>
        <w:rPr>
          <w:b/>
          <w:color w:val="1F4E79"/>
          <w:sz w:val="28"/>
        </w:rPr>
        <w:lastRenderedPageBreak/>
        <w:t>QUESTION 1: DEVELOP A PHP SHOPPING CART</w:t>
      </w:r>
    </w:p>
    <w:p w14:paraId="207F1E7B" w14:textId="77777777" w:rsidR="005A0017" w:rsidRDefault="00000000">
      <w:pPr>
        <w:spacing w:after="200"/>
      </w:pPr>
      <w:r>
        <w:t>Develop a PHP shopping cart application with the following requirements:</w:t>
      </w:r>
      <w:r>
        <w:br/>
        <w:t>Admin Site:</w:t>
      </w:r>
      <w:r>
        <w:br/>
        <w:t>• Admin login</w:t>
      </w:r>
      <w:r>
        <w:br/>
        <w:t>• Category management (Create, Read, Update and Delete)</w:t>
      </w:r>
      <w:r>
        <w:br/>
        <w:t>• Product management with picture upload and image resizing</w:t>
      </w:r>
      <w:r>
        <w:br/>
        <w:t>• Admin logout</w:t>
      </w:r>
      <w:r>
        <w:br/>
      </w:r>
      <w:r>
        <w:br/>
        <w:t>User Site:</w:t>
      </w:r>
      <w:r>
        <w:br/>
        <w:t>• List categories</w:t>
      </w:r>
      <w:r>
        <w:br/>
        <w:t>• Display products for the selected category with pagination using AJAX</w:t>
      </w:r>
      <w:r>
        <w:br/>
        <w:t>• User registration with CAPTCHA</w:t>
      </w:r>
      <w:r>
        <w:br/>
        <w:t>• User login</w:t>
      </w:r>
    </w:p>
    <w:p w14:paraId="47C127A1" w14:textId="77777777" w:rsidR="005A0017" w:rsidRDefault="00000000">
      <w:r>
        <w:rPr>
          <w:b/>
        </w:rPr>
        <w:t>OUTPUT SCREENSHOT: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A0017" w14:paraId="7E86F424" w14:textId="77777777">
        <w:trPr>
          <w:jc w:val="center"/>
        </w:trPr>
        <w:tc>
          <w:tcPr>
            <w:tcW w:w="9936" w:type="dxa"/>
            <w:shd w:val="clear" w:color="auto" w:fill="F7F9FB"/>
            <w:vAlign w:val="center"/>
          </w:tcPr>
          <w:p w14:paraId="165BAD79" w14:textId="77777777" w:rsidR="005A0017" w:rsidRDefault="003940D5">
            <w:pPr>
              <w:spacing w:before="500" w:after="500"/>
              <w:jc w:val="center"/>
            </w:pPr>
            <w:r w:rsidRPr="003940D5">
              <w:drawing>
                <wp:inline distT="0" distB="0" distL="0" distR="0" wp14:anchorId="286D9837" wp14:editId="4812C1D6">
                  <wp:extent cx="4711700" cy="2758924"/>
                  <wp:effectExtent l="0" t="0" r="0" b="3810"/>
                  <wp:docPr id="1440859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8596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455" cy="277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47EEC" w14:textId="739D0FA5" w:rsidR="003940D5" w:rsidRDefault="003940D5" w:rsidP="00474D47">
            <w:pPr>
              <w:spacing w:before="500" w:after="500"/>
              <w:jc w:val="center"/>
            </w:pPr>
            <w:r w:rsidRPr="003940D5">
              <w:lastRenderedPageBreak/>
              <w:drawing>
                <wp:inline distT="0" distB="0" distL="0" distR="0" wp14:anchorId="26442A7D" wp14:editId="053D4F06">
                  <wp:extent cx="4222750" cy="2358722"/>
                  <wp:effectExtent l="0" t="0" r="6350" b="3810"/>
                  <wp:docPr id="1384164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1642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959" cy="23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B7066" w14:textId="77777777" w:rsidR="003940D5" w:rsidRDefault="00474D47">
            <w:pPr>
              <w:spacing w:before="500" w:after="500"/>
              <w:jc w:val="center"/>
            </w:pPr>
            <w:r w:rsidRPr="00474D47">
              <w:drawing>
                <wp:inline distT="0" distB="0" distL="0" distR="0" wp14:anchorId="6958214F" wp14:editId="18D9B90E">
                  <wp:extent cx="4307087" cy="2486025"/>
                  <wp:effectExtent l="0" t="0" r="0" b="0"/>
                  <wp:docPr id="1105958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9580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816" cy="2489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6C71E" w14:textId="77777777" w:rsidR="002E2449" w:rsidRDefault="002E2449">
            <w:pPr>
              <w:spacing w:before="500" w:after="500"/>
              <w:jc w:val="center"/>
            </w:pPr>
            <w:r w:rsidRPr="002E2449">
              <w:drawing>
                <wp:inline distT="0" distB="0" distL="0" distR="0" wp14:anchorId="5449DCBE" wp14:editId="6F1527C9">
                  <wp:extent cx="4419600" cy="2587886"/>
                  <wp:effectExtent l="0" t="0" r="0" b="3175"/>
                  <wp:docPr id="302786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860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742" cy="260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52F6F" w14:textId="73ABC53D" w:rsidR="002E2449" w:rsidRDefault="002E2449">
            <w:pPr>
              <w:spacing w:before="500" w:after="500"/>
              <w:jc w:val="center"/>
            </w:pPr>
            <w:r w:rsidRPr="002E2449">
              <w:lastRenderedPageBreak/>
              <w:drawing>
                <wp:inline distT="0" distB="0" distL="0" distR="0" wp14:anchorId="1FBAB9B6" wp14:editId="5EF38D9C">
                  <wp:extent cx="4770783" cy="2869384"/>
                  <wp:effectExtent l="0" t="0" r="0" b="7620"/>
                  <wp:docPr id="538780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806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439" cy="288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AF906" w14:textId="43D93684" w:rsidR="002E2449" w:rsidRDefault="002E2449">
            <w:pPr>
              <w:spacing w:before="500" w:after="500"/>
              <w:jc w:val="center"/>
            </w:pPr>
            <w:r w:rsidRPr="002E2449">
              <w:drawing>
                <wp:inline distT="0" distB="0" distL="0" distR="0" wp14:anchorId="7F0D33BA" wp14:editId="2302376B">
                  <wp:extent cx="4784867" cy="2292361"/>
                  <wp:effectExtent l="0" t="0" r="0" b="0"/>
                  <wp:docPr id="986072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072081" name=""/>
                          <pic:cNvPicPr/>
                        </pic:nvPicPr>
                        <pic:blipFill rotWithShape="1">
                          <a:blip r:embed="rId13"/>
                          <a:srcRect b="12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1304" cy="2309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BD91C4" w14:textId="3E3C7C3A" w:rsidR="002E2449" w:rsidRDefault="002E2449">
            <w:pPr>
              <w:spacing w:before="500" w:after="500"/>
              <w:jc w:val="center"/>
            </w:pPr>
            <w:r w:rsidRPr="002E2449">
              <w:drawing>
                <wp:inline distT="0" distB="0" distL="0" distR="0" wp14:anchorId="31769E54" wp14:editId="2A46C596">
                  <wp:extent cx="4420925" cy="2569530"/>
                  <wp:effectExtent l="0" t="0" r="0" b="2540"/>
                  <wp:docPr id="9200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5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788" cy="258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A2840" w14:textId="39564F83" w:rsidR="002E2449" w:rsidRDefault="002E2449" w:rsidP="002E2449">
            <w:pPr>
              <w:spacing w:before="500" w:after="500"/>
              <w:jc w:val="center"/>
            </w:pPr>
            <w:r w:rsidRPr="002E2449">
              <w:lastRenderedPageBreak/>
              <w:drawing>
                <wp:inline distT="0" distB="0" distL="0" distR="0" wp14:anchorId="2BB3F100" wp14:editId="5546D474">
                  <wp:extent cx="4663187" cy="2059387"/>
                  <wp:effectExtent l="0" t="0" r="4445" b="0"/>
                  <wp:docPr id="1006843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8436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780" cy="207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10191" w14:textId="77777777" w:rsidR="005A0017" w:rsidRDefault="00000000">
      <w:r>
        <w:lastRenderedPageBreak/>
        <w:br w:type="page"/>
      </w:r>
    </w:p>
    <w:p w14:paraId="30B5CE26" w14:textId="77777777" w:rsidR="005A0017" w:rsidRDefault="00000000">
      <w:pPr>
        <w:spacing w:before="80" w:after="200"/>
      </w:pPr>
      <w:r>
        <w:rPr>
          <w:b/>
          <w:color w:val="1F4E79"/>
          <w:sz w:val="28"/>
        </w:rPr>
        <w:lastRenderedPageBreak/>
        <w:t>QUESTION 2: READ XML DATA AND STORE IT IN MYSQL</w:t>
      </w:r>
    </w:p>
    <w:p w14:paraId="49B263AB" w14:textId="77777777" w:rsidR="005A0017" w:rsidRDefault="00000000">
      <w:pPr>
        <w:spacing w:after="200"/>
      </w:pPr>
      <w:r>
        <w:t>Read student data from students.xml and store the data in the MySQL students table.</w:t>
      </w:r>
    </w:p>
    <w:p w14:paraId="5BA6651F" w14:textId="77777777" w:rsidR="005A0017" w:rsidRDefault="00000000">
      <w:r>
        <w:rPr>
          <w:b/>
        </w:rPr>
        <w:t>OUTPUT SCREENSHOT: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5A0017" w14:paraId="32FD814C" w14:textId="77777777">
        <w:trPr>
          <w:jc w:val="center"/>
        </w:trPr>
        <w:tc>
          <w:tcPr>
            <w:tcW w:w="9936" w:type="dxa"/>
            <w:shd w:val="clear" w:color="auto" w:fill="F7F9FB"/>
            <w:vAlign w:val="center"/>
          </w:tcPr>
          <w:p w14:paraId="1982337A" w14:textId="593749AA" w:rsidR="005A0017" w:rsidRDefault="000E0AD0">
            <w:pPr>
              <w:spacing w:before="500" w:after="500"/>
              <w:jc w:val="center"/>
            </w:pPr>
            <w:r w:rsidRPr="000E0AD0">
              <w:drawing>
                <wp:inline distT="0" distB="0" distL="0" distR="0" wp14:anchorId="3911EEDA" wp14:editId="0004F0D9">
                  <wp:extent cx="6309360" cy="2655570"/>
                  <wp:effectExtent l="0" t="0" r="0" b="0"/>
                  <wp:docPr id="1616470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4707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6205E" w14:textId="77777777" w:rsidR="005A0017" w:rsidRDefault="00000000">
      <w:r>
        <w:br w:type="page"/>
      </w:r>
    </w:p>
    <w:p w14:paraId="7D24953B" w14:textId="77777777" w:rsidR="005A0017" w:rsidRDefault="00000000">
      <w:pPr>
        <w:spacing w:before="80" w:after="200"/>
      </w:pPr>
      <w:r>
        <w:rPr>
          <w:b/>
          <w:color w:val="1F4E79"/>
          <w:sz w:val="28"/>
        </w:rPr>
        <w:lastRenderedPageBreak/>
        <w:t>QUESTION 3: READ MYSQL DATA AND STORE IT IN XML</w:t>
      </w:r>
    </w:p>
    <w:p w14:paraId="7F7DE587" w14:textId="77777777" w:rsidR="005A0017" w:rsidRDefault="00000000">
      <w:pPr>
        <w:spacing w:after="200"/>
      </w:pPr>
      <w:r>
        <w:t>Read student data from the MySQL students table and store the data in students.xml.</w:t>
      </w:r>
    </w:p>
    <w:p w14:paraId="1BDB57DE" w14:textId="77777777" w:rsidR="005A0017" w:rsidRDefault="00000000">
      <w:r>
        <w:rPr>
          <w:b/>
        </w:rPr>
        <w:t>OUTPUT SCREENSHOT: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5A0017" w14:paraId="073A6AF4" w14:textId="77777777">
        <w:trPr>
          <w:jc w:val="center"/>
        </w:trPr>
        <w:tc>
          <w:tcPr>
            <w:tcW w:w="9936" w:type="dxa"/>
            <w:shd w:val="clear" w:color="auto" w:fill="F7F9FB"/>
            <w:vAlign w:val="center"/>
          </w:tcPr>
          <w:p w14:paraId="48C6A1CF" w14:textId="000A37AC" w:rsidR="005A0017" w:rsidRDefault="000E0AD0">
            <w:pPr>
              <w:spacing w:before="500" w:after="500"/>
              <w:jc w:val="center"/>
            </w:pPr>
            <w:r w:rsidRPr="000E0AD0">
              <w:drawing>
                <wp:inline distT="0" distB="0" distL="0" distR="0" wp14:anchorId="23067A0F" wp14:editId="4A854A3F">
                  <wp:extent cx="6309360" cy="2580640"/>
                  <wp:effectExtent l="0" t="0" r="0" b="0"/>
                  <wp:docPr id="1799674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744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58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5C391" w14:textId="77777777" w:rsidR="005A0017" w:rsidRDefault="00000000">
      <w:r>
        <w:br w:type="page"/>
      </w:r>
    </w:p>
    <w:p w14:paraId="2ECC82F8" w14:textId="77777777" w:rsidR="005A0017" w:rsidRDefault="00000000">
      <w:pPr>
        <w:spacing w:before="80" w:after="200"/>
      </w:pPr>
      <w:r>
        <w:rPr>
          <w:b/>
          <w:color w:val="1F4E79"/>
          <w:sz w:val="28"/>
        </w:rPr>
        <w:lastRenderedPageBreak/>
        <w:t>QUESTION 4: LIST FILES IN A DIRECTORY</w:t>
      </w:r>
    </w:p>
    <w:p w14:paraId="76C93025" w14:textId="77777777" w:rsidR="005A0017" w:rsidRDefault="00000000">
      <w:pPr>
        <w:spacing w:after="200"/>
      </w:pPr>
      <w:r>
        <w:t>Write a PHP program to list all files and folders in a directory.</w:t>
      </w:r>
    </w:p>
    <w:p w14:paraId="1F48E34B" w14:textId="77777777" w:rsidR="005A0017" w:rsidRDefault="00000000">
      <w:r>
        <w:rPr>
          <w:b/>
        </w:rPr>
        <w:t>OUTPUT SCREENSHOT: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5A0017" w14:paraId="41A743B3" w14:textId="77777777">
        <w:trPr>
          <w:jc w:val="center"/>
        </w:trPr>
        <w:tc>
          <w:tcPr>
            <w:tcW w:w="9936" w:type="dxa"/>
            <w:shd w:val="clear" w:color="auto" w:fill="F7F9FB"/>
            <w:vAlign w:val="center"/>
          </w:tcPr>
          <w:p w14:paraId="4A4484CB" w14:textId="61CCE964" w:rsidR="005A0017" w:rsidRDefault="000E0AD0">
            <w:pPr>
              <w:spacing w:before="500" w:after="500"/>
              <w:jc w:val="center"/>
            </w:pPr>
            <w:r w:rsidRPr="000E0AD0">
              <w:drawing>
                <wp:inline distT="0" distB="0" distL="0" distR="0" wp14:anchorId="0D2284FC" wp14:editId="0054815B">
                  <wp:extent cx="6309360" cy="2253615"/>
                  <wp:effectExtent l="0" t="0" r="0" b="0"/>
                  <wp:docPr id="1016784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7841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2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D0FB4" w14:textId="77777777" w:rsidR="005A0017" w:rsidRDefault="00000000">
      <w:r>
        <w:br w:type="page"/>
      </w:r>
    </w:p>
    <w:p w14:paraId="63B058E3" w14:textId="77777777" w:rsidR="005A0017" w:rsidRDefault="00000000">
      <w:pPr>
        <w:spacing w:before="80" w:after="200"/>
      </w:pPr>
      <w:r>
        <w:rPr>
          <w:b/>
          <w:color w:val="1F4E79"/>
          <w:sz w:val="28"/>
        </w:rPr>
        <w:lastRenderedPageBreak/>
        <w:t>QUESTION 5: CALL EXPRESS REST API IN PHP</w:t>
      </w:r>
    </w:p>
    <w:p w14:paraId="7F4ED6E6" w14:textId="77777777" w:rsidR="005A0017" w:rsidRDefault="00000000">
      <w:pPr>
        <w:spacing w:after="200"/>
      </w:pPr>
      <w:r>
        <w:t>Write a PHP program to call an Express REST API and display the returned student data.</w:t>
      </w:r>
    </w:p>
    <w:p w14:paraId="0E973EFA" w14:textId="77777777" w:rsidR="005A0017" w:rsidRDefault="00000000">
      <w:r>
        <w:rPr>
          <w:b/>
        </w:rPr>
        <w:t>OUTPUT SCREENSHOT: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A0017" w14:paraId="4ED69C7D" w14:textId="77777777">
        <w:trPr>
          <w:jc w:val="center"/>
        </w:trPr>
        <w:tc>
          <w:tcPr>
            <w:tcW w:w="9936" w:type="dxa"/>
            <w:shd w:val="clear" w:color="auto" w:fill="F7F9FB"/>
            <w:vAlign w:val="center"/>
          </w:tcPr>
          <w:p w14:paraId="5B57B564" w14:textId="55BC3C7E" w:rsidR="005A0017" w:rsidRDefault="000753BA">
            <w:pPr>
              <w:spacing w:before="500" w:after="500"/>
              <w:jc w:val="center"/>
            </w:pPr>
            <w:r w:rsidRPr="000753BA">
              <w:drawing>
                <wp:inline distT="0" distB="0" distL="0" distR="0" wp14:anchorId="31699986" wp14:editId="048BBE82">
                  <wp:extent cx="3674976" cy="2128022"/>
                  <wp:effectExtent l="0" t="0" r="1905" b="5715"/>
                  <wp:docPr id="64457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575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333" cy="213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E351D" w14:textId="77777777" w:rsidR="005A0017" w:rsidRDefault="00000000">
      <w:r>
        <w:br w:type="page"/>
      </w:r>
    </w:p>
    <w:p w14:paraId="5F885ADF" w14:textId="77777777" w:rsidR="005A0017" w:rsidRDefault="00000000">
      <w:pPr>
        <w:spacing w:before="80" w:after="200"/>
      </w:pPr>
      <w:r>
        <w:rPr>
          <w:b/>
          <w:color w:val="1F4E79"/>
          <w:sz w:val="28"/>
        </w:rPr>
        <w:lastRenderedPageBreak/>
        <w:t>QUESTION 6: CALL PHP REST API IN EXPRESS</w:t>
      </w:r>
    </w:p>
    <w:p w14:paraId="0D1305D7" w14:textId="77777777" w:rsidR="005A0017" w:rsidRDefault="00000000">
      <w:pPr>
        <w:spacing w:after="200"/>
      </w:pPr>
      <w:r>
        <w:t>Write an Express application that calls a PHP REST API and displays the returned student data.</w:t>
      </w:r>
    </w:p>
    <w:p w14:paraId="2DD3C101" w14:textId="77777777" w:rsidR="005A0017" w:rsidRDefault="00000000">
      <w:r>
        <w:rPr>
          <w:b/>
        </w:rPr>
        <w:t>OUTPUT SCREENSHOT: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5A0017" w14:paraId="29B3066A" w14:textId="77777777">
        <w:trPr>
          <w:jc w:val="center"/>
        </w:trPr>
        <w:tc>
          <w:tcPr>
            <w:tcW w:w="9936" w:type="dxa"/>
            <w:shd w:val="clear" w:color="auto" w:fill="F7F9FB"/>
            <w:vAlign w:val="center"/>
          </w:tcPr>
          <w:p w14:paraId="2FA00A2C" w14:textId="0AA0DF2E" w:rsidR="005A0017" w:rsidRDefault="000753BA">
            <w:pPr>
              <w:spacing w:before="500" w:after="500"/>
              <w:jc w:val="center"/>
            </w:pPr>
            <w:r w:rsidRPr="000753BA">
              <w:drawing>
                <wp:inline distT="0" distB="0" distL="0" distR="0" wp14:anchorId="589E9B2F" wp14:editId="57B4521C">
                  <wp:extent cx="6309360" cy="1839595"/>
                  <wp:effectExtent l="0" t="0" r="0" b="8255"/>
                  <wp:docPr id="1028720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7209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9CE79" w14:textId="77777777" w:rsidR="00000000" w:rsidRDefault="00000000"/>
    <w:p w14:paraId="0A93C0C0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43E3F77C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02F84A24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7C6E0D83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723D3B71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51355F64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24938F0A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685E821F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417674F8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4D113D67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67F01232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41FA9BFA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6BFE6260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378B2AE6" w14:textId="77777777" w:rsidR="002A44E4" w:rsidRDefault="002A44E4" w:rsidP="00AD57F8">
      <w:pPr>
        <w:spacing w:before="80" w:after="200"/>
        <w:rPr>
          <w:b/>
          <w:color w:val="1F4E79"/>
          <w:sz w:val="28"/>
        </w:rPr>
      </w:pPr>
    </w:p>
    <w:p w14:paraId="428FD62B" w14:textId="70F98AC6" w:rsidR="00BD53DB" w:rsidRDefault="00AD57F8" w:rsidP="002A44E4">
      <w:pPr>
        <w:spacing w:before="80" w:after="200"/>
      </w:pPr>
      <w:r>
        <w:rPr>
          <w:b/>
          <w:color w:val="1F4E79"/>
          <w:sz w:val="28"/>
        </w:rPr>
        <w:lastRenderedPageBreak/>
        <w:t>Code of question 1 to 6 :-</w:t>
      </w:r>
    </w:p>
    <w:p w14:paraId="6B3B7088" w14:textId="0350109F" w:rsidR="00BD53DB" w:rsidRDefault="00AD57F8">
      <w:r w:rsidRPr="00AD57F8">
        <w:drawing>
          <wp:inline distT="0" distB="0" distL="0" distR="0" wp14:anchorId="319A5D75" wp14:editId="577163F6">
            <wp:extent cx="6309360" cy="3541395"/>
            <wp:effectExtent l="0" t="0" r="0" b="1905"/>
            <wp:docPr id="72476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2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6204" w14:textId="77777777" w:rsidR="00AD57F8" w:rsidRDefault="00AD57F8">
      <w:r w:rsidRPr="00AD57F8">
        <w:drawing>
          <wp:inline distT="0" distB="0" distL="0" distR="0" wp14:anchorId="7CE315C1" wp14:editId="528D137B">
            <wp:extent cx="6309360" cy="3538855"/>
            <wp:effectExtent l="0" t="0" r="0" b="4445"/>
            <wp:docPr id="57808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30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754F" w14:textId="1415146A" w:rsidR="00AD57F8" w:rsidRDefault="00AD57F8">
      <w:r w:rsidRPr="00AD57F8">
        <w:lastRenderedPageBreak/>
        <w:drawing>
          <wp:inline distT="0" distB="0" distL="0" distR="0" wp14:anchorId="26AD450D" wp14:editId="44123CB1">
            <wp:extent cx="6309360" cy="3630295"/>
            <wp:effectExtent l="0" t="0" r="0" b="8255"/>
            <wp:docPr id="33326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60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D954" w14:textId="3CE4E81A" w:rsidR="00AD57F8" w:rsidRDefault="00AD57F8">
      <w:r w:rsidRPr="00AD57F8">
        <w:lastRenderedPageBreak/>
        <w:drawing>
          <wp:inline distT="0" distB="0" distL="0" distR="0" wp14:anchorId="7F091530" wp14:editId="1022291B">
            <wp:extent cx="6309360" cy="3687445"/>
            <wp:effectExtent l="0" t="0" r="0" b="8255"/>
            <wp:docPr id="820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7F8">
        <w:drawing>
          <wp:inline distT="0" distB="0" distL="0" distR="0" wp14:anchorId="47A0586E" wp14:editId="0BAC7A25">
            <wp:extent cx="6309360" cy="3578225"/>
            <wp:effectExtent l="0" t="0" r="0" b="3175"/>
            <wp:docPr id="196059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96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7F8">
        <w:lastRenderedPageBreak/>
        <w:drawing>
          <wp:inline distT="0" distB="0" distL="0" distR="0" wp14:anchorId="7180D211" wp14:editId="6191AA4E">
            <wp:extent cx="6309360" cy="3228340"/>
            <wp:effectExtent l="0" t="0" r="0" b="0"/>
            <wp:docPr id="122512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20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7F8">
        <w:drawing>
          <wp:inline distT="0" distB="0" distL="0" distR="0" wp14:anchorId="34A901D1" wp14:editId="16A63B6B">
            <wp:extent cx="6309360" cy="4808220"/>
            <wp:effectExtent l="0" t="0" r="0" b="0"/>
            <wp:docPr id="12393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924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FE02" w14:textId="7B88FFC6" w:rsidR="00AD57F8" w:rsidRDefault="00AD57F8">
      <w:r w:rsidRPr="00AD57F8">
        <w:lastRenderedPageBreak/>
        <w:drawing>
          <wp:inline distT="0" distB="0" distL="0" distR="0" wp14:anchorId="5981D6D7" wp14:editId="76D5B78C">
            <wp:extent cx="6309360" cy="3718560"/>
            <wp:effectExtent l="0" t="0" r="0" b="0"/>
            <wp:docPr id="17506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41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7F8">
        <w:drawing>
          <wp:inline distT="0" distB="0" distL="0" distR="0" wp14:anchorId="51C93FD9" wp14:editId="2B16C167">
            <wp:extent cx="6309360" cy="4351020"/>
            <wp:effectExtent l="0" t="0" r="0" b="0"/>
            <wp:docPr id="143158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87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B5FF" w14:textId="4B64F4F4" w:rsidR="00AD57F8" w:rsidRDefault="00AD57F8">
      <w:r w:rsidRPr="00AD57F8">
        <w:lastRenderedPageBreak/>
        <w:drawing>
          <wp:inline distT="0" distB="0" distL="0" distR="0" wp14:anchorId="7B161EBC" wp14:editId="78047797">
            <wp:extent cx="6309360" cy="3912870"/>
            <wp:effectExtent l="0" t="0" r="0" b="0"/>
            <wp:docPr id="179250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81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7F8" w:rsidSect="00034616">
      <w:headerReference w:type="default" r:id="rId31"/>
      <w:footerReference w:type="default" r:id="rId3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D8B5" w14:textId="77777777" w:rsidR="009971E1" w:rsidRDefault="009971E1">
      <w:pPr>
        <w:spacing w:after="0" w:line="240" w:lineRule="auto"/>
      </w:pPr>
      <w:r>
        <w:separator/>
      </w:r>
    </w:p>
  </w:endnote>
  <w:endnote w:type="continuationSeparator" w:id="0">
    <w:p w14:paraId="6D4B9556" w14:textId="77777777" w:rsidR="009971E1" w:rsidRDefault="0099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F5FD5" w14:textId="77777777" w:rsidR="005A0017" w:rsidRDefault="00000000">
    <w:pPr>
      <w:pStyle w:val="Footer"/>
      <w:jc w:val="center"/>
    </w:pPr>
    <w:r>
      <w:rPr>
        <w:color w:val="646464"/>
        <w:sz w:val="16"/>
      </w:rPr>
      <w:t>J. P. Dawar Institute of Information and Communication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89385" w14:textId="77777777" w:rsidR="009971E1" w:rsidRDefault="009971E1">
      <w:pPr>
        <w:spacing w:after="0" w:line="240" w:lineRule="auto"/>
      </w:pPr>
      <w:r>
        <w:separator/>
      </w:r>
    </w:p>
  </w:footnote>
  <w:footnote w:type="continuationSeparator" w:id="0">
    <w:p w14:paraId="0DB29563" w14:textId="77777777" w:rsidR="009971E1" w:rsidRDefault="00997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8E36" w14:textId="77777777" w:rsidR="005A0017" w:rsidRDefault="00000000">
    <w:pPr>
      <w:pStyle w:val="Header"/>
      <w:jc w:val="right"/>
    </w:pPr>
    <w:r>
      <w:rPr>
        <w:color w:val="646464"/>
        <w:sz w:val="16"/>
      </w:rPr>
      <w:t>M.Sc. (ICT) – Semester 3 | Assignment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112946">
    <w:abstractNumId w:val="8"/>
  </w:num>
  <w:num w:numId="2" w16cid:durableId="343096199">
    <w:abstractNumId w:val="6"/>
  </w:num>
  <w:num w:numId="3" w16cid:durableId="601380571">
    <w:abstractNumId w:val="5"/>
  </w:num>
  <w:num w:numId="4" w16cid:durableId="547760095">
    <w:abstractNumId w:val="4"/>
  </w:num>
  <w:num w:numId="5" w16cid:durableId="2137212988">
    <w:abstractNumId w:val="7"/>
  </w:num>
  <w:num w:numId="6" w16cid:durableId="1846820583">
    <w:abstractNumId w:val="3"/>
  </w:num>
  <w:num w:numId="7" w16cid:durableId="569459952">
    <w:abstractNumId w:val="2"/>
  </w:num>
  <w:num w:numId="8" w16cid:durableId="1084955253">
    <w:abstractNumId w:val="1"/>
  </w:num>
  <w:num w:numId="9" w16cid:durableId="197001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3BA"/>
    <w:rsid w:val="000E0AD0"/>
    <w:rsid w:val="00132D7B"/>
    <w:rsid w:val="0015074B"/>
    <w:rsid w:val="00246AFA"/>
    <w:rsid w:val="0029639D"/>
    <w:rsid w:val="002A44E4"/>
    <w:rsid w:val="002E2449"/>
    <w:rsid w:val="00317DFD"/>
    <w:rsid w:val="00326F90"/>
    <w:rsid w:val="003940D5"/>
    <w:rsid w:val="00474D47"/>
    <w:rsid w:val="005A0017"/>
    <w:rsid w:val="00621653"/>
    <w:rsid w:val="00657656"/>
    <w:rsid w:val="00721A91"/>
    <w:rsid w:val="007D592A"/>
    <w:rsid w:val="009971E1"/>
    <w:rsid w:val="00A92A4A"/>
    <w:rsid w:val="00AA1D8D"/>
    <w:rsid w:val="00AD57F8"/>
    <w:rsid w:val="00B47730"/>
    <w:rsid w:val="00BD53DB"/>
    <w:rsid w:val="00CB0664"/>
    <w:rsid w:val="00EA3862"/>
    <w:rsid w:val="00F770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0483B"/>
  <w14:defaultImageDpi w14:val="300"/>
  <w15:docId w15:val="{D0DF5F76-870B-4719-BB2D-DE1F1955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16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patel</cp:lastModifiedBy>
  <cp:revision>27</cp:revision>
  <dcterms:created xsi:type="dcterms:W3CDTF">2013-12-23T23:15:00Z</dcterms:created>
  <dcterms:modified xsi:type="dcterms:W3CDTF">2026-10-19T10:54:00Z</dcterms:modified>
  <cp:category/>
</cp:coreProperties>
</file>